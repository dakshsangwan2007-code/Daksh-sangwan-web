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Wanderlust – Travel Website</w:t>
      </w:r>
    </w:p>
    <w:p>
      <w:r>
        <w:rPr>
          <w:b/>
          <w:sz w:val="22"/>
        </w:rPr>
        <w:t>Project Overview</w:t>
        <w:br/>
      </w:r>
    </w:p>
    <w:p>
      <w:r>
        <w:rPr>
          <w:b w:val="0"/>
          <w:sz w:val="22"/>
        </w:rPr>
        <w:t>Wanderlust is a responsive travel website developed as a capstone project for the Web Development course. The website is designed to showcase popular travel destinations, tour packages, customer testimonials, and provide an interactive user interface for users interested in exploring and booking travel experiences.</w:t>
      </w:r>
    </w:p>
    <w:p>
      <w:r>
        <w:rPr>
          <w:b/>
          <w:sz w:val="22"/>
        </w:rPr>
        <w:br/>
        <w:t>Objectives</w:t>
        <w:br/>
      </w:r>
    </w:p>
    <w:p>
      <w:r>
        <w:rPr>
          <w:b w:val="0"/>
          <w:sz w:val="22"/>
        </w:rPr>
        <w:t>• To design a visually appealing and responsive travel website.</w:t>
        <w:br/>
        <w:t>• To apply HTML5 and CSS3 concepts learned during the course.</w:t>
        <w:br/>
        <w:t>• To create structured layouts using modern CSS techniques.</w:t>
        <w:br/>
        <w:t>• To enhance user experience through clean design and intuitive navigation.</w:t>
      </w:r>
    </w:p>
    <w:p>
      <w:r>
        <w:rPr>
          <w:b/>
          <w:sz w:val="22"/>
        </w:rPr>
        <w:br/>
        <w:t>Technologies Used</w:t>
        <w:br/>
      </w:r>
    </w:p>
    <w:p>
      <w:r>
        <w:rPr>
          <w:b w:val="0"/>
          <w:sz w:val="22"/>
        </w:rPr>
        <w:t>• HTML5 – For structuring the web content.</w:t>
        <w:br/>
        <w:t>• CSS3 – For styling, layout, responsiveness, and animations.</w:t>
        <w:br/>
        <w:t>• Google Fonts &amp; Font Awesome – For typography and icons.</w:t>
      </w:r>
    </w:p>
    <w:p>
      <w:r>
        <w:rPr>
          <w:b/>
          <w:sz w:val="22"/>
        </w:rPr>
        <w:br/>
        <w:t>Key Features</w:t>
        <w:br/>
      </w:r>
    </w:p>
    <w:p>
      <w:r>
        <w:rPr>
          <w:b w:val="0"/>
          <w:sz w:val="22"/>
        </w:rPr>
        <w:t>• Responsive navigation bar and hero section.</w:t>
        <w:br/>
        <w:t>• Popular destinations displayed using card-based layout.</w:t>
        <w:br/>
        <w:t>• Tour packages section with pricing details.</w:t>
        <w:br/>
        <w:t>• Step-by-step 'How It Works' section.</w:t>
        <w:br/>
        <w:t>• Customer testimonials and statistics section.</w:t>
        <w:br/>
        <w:t>• Newsletter subscription and contact form.</w:t>
        <w:br/>
        <w:t>• Fully responsive design for mobile and desktop devices.</w:t>
      </w:r>
    </w:p>
    <w:p>
      <w:r>
        <w:rPr>
          <w:b/>
          <w:sz w:val="22"/>
        </w:rPr>
        <w:br/>
        <w:t>Conclusion</w:t>
        <w:br/>
      </w:r>
    </w:p>
    <w:p>
      <w:r>
        <w:rPr>
          <w:b w:val="0"/>
          <w:sz w:val="22"/>
        </w:rPr>
        <w:t>The Wanderlust project demonstrates the practical implementation of front-end web development concepts. It highlights the use of semantic HTML, modern CSS styling, and responsive design principles to create a professional and user-friendly travel website. This project reflects the understanding of core web development skills acquired during the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